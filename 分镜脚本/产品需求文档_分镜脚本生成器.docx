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分镜脚本生成器 产品需求文档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【V1.0】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分镜脚本生成器 产品需求文档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**版本**：V1.0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**文档日期**：2026年4月15日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**文档性质**：客户沟通文档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一、产品概述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产品定位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分镜脚本生成器是一款面向视频制作行业的智能工具，帮助用户快速生成专业级宣传片、产品片、案例片的分镜脚本。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**核心价值**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从创意到成稿，效率提升80%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专业模板支撑，品质对标行业头部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AI辅助创作，降低专业门槛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目标用户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用户类型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使用场景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核心诉求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视频制作公司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提案准备、项目规划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快速出稿、品质保证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企业市场部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内部宣传片需求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降低沟通成本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广告代理商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创意提报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专业呈现、说服力强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独立创作者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个人项目规划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低门槛、高效率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1.3 产品形态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**Web端应用**：浏览器访问，无需安装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**账号体系**：支持团队协作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**输出格式**：Markdown文件 + Word文档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二、功能架构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分镜脚本生成器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├── 项目创建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基础信息录入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项目定位设置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└── 成片要求设置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├── 内容规划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内容单元管理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内容逻辑选择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└── 参考样片分析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├── 脚本生成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提案版生成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完整版生成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└── 内容编辑调整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├── 文档输出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Markdown导出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├── Word文档导出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└── 历史版本管理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 资源管理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├── Prompt模板库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├── 参考样片库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└── 项目模板库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三、核心功能模块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 项目创建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用户创建新的分镜脚本项目，录入基础信息。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项目命名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输入项目名称，如"XX企业宣传片"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项目定位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选择客户类型（政府/企业/消费者）+ 影片类型（宣传片/产品片/案例片/旅游片）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成片要求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设置时长、风格基调、成片比例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项目描述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可选填写项目背景、特殊要求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进入系统后，点击"新建项目"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填写项目基础信息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选择项目定位（影响后续模板推荐）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4. 设置成片要求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5. 保存进入下一步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 内容单元管理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管理视频中的核心内容单元（产品、景点、服务等）。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添加单元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创建新的内容单元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单元命名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输入单元名称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核心特征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描述该单元的核心卖点/特征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命名口径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如有品牌规范，填写统一命名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排序调整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拖拽调整单元顺序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删除单元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移除不需要的单元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在"内容规划"页面添加内容单元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每个单元填写名称、核心特征、命名口径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可添加多个单元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4. 支持拖拽排序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 内容逻辑选择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选择视频内容的组织逻辑，系统智能推荐最优方案。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逻辑类型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空间递进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多地点展示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地面→水面→空中→地下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时间递进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时间流转叙事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清晨→正午→黄昏→夜晚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功能递进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功能链条展示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感知→决策→执行→反馈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人群递进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多人群覆盖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儿童→青年→老人→家庭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情绪递进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情感叙事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觉醒→活力→思考→展望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规模递进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层级递进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城市→社区→家庭→个人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问题解决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问题导向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问题→分析→方案→成果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系统根据项目定位自动推荐最佳逻辑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用户可查看其他选项并调整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确认后进入下一步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 参考样片分析（可选）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上传或选择参考样片，系统分析并提取参考要素。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上传样片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上传本地视频文件或提供链接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样片库选择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从系统样片库中选择参考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系统分析样片风格、节奏、转场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要素提取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提取可参考的关键要素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用户可选择上传样片或跳过此步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若上传，系统自动分析并输出分析报告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用户确认或调整分析结果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 脚本生成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系统自动生成分镜脚本，支持提案版和完整版两种输出。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##### 生成模式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适用场景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提案版优先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先生成提案版，确认后再生成完整版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正常流程，推荐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直接完整版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一次性生成完整版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时间紧迫或需求明确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##### 提案版内容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创作前提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项目定位、成片目标、成片价值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创意策略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创意理念、策略依据、差异化亮点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创意主轴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核心表达、情绪曲线、观众感受预期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视觉风格设定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画面风格、色彩体系、镜头语言、视觉符号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总旁白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完整旁白文案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段落文案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各篇章分文案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分镜脚本表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完整分镜表（8列标准格式）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音乐音效设计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音乐风格、关键音效、情绪曲线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统一表达归纳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情绪基调、核心隐喻、视觉语言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##### 完整版补充内容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拍摄方式建议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实拍/AIGC/混合分配、执行方式总表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交付分工建议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团队配置、镜头分工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选择生成模式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系统自动生成，显示进度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生成完成，进入预览编辑页面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4. 用户可编辑调整各模块内容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5. 满意后进入导出流程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3.6 内容编辑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对生成的内容进行编辑调整。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在线编辑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直接修改文案内容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分镜表编辑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调整镜头信息、时长、转场等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版本对比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对比不同版本的内容差异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撤销重做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支持操作撤销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点击任意模块进入编辑模式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修改内容后自动保存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支持一键重新生成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3.7 文档导出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将分镜脚本导出为标准文档格式。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格式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Markdown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.md文件，适合技术处理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Word文档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.docx文件，专业排版，适合交付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导出内容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封面信息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目录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完整内容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专业排版格式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交互说明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1. 点击"导出"按钮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2. 选择导出格式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3. 系统生成文件并下载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3.8 项目管理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管理历史项目和文档。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查看所有项目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项目搜索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按名称、日期搜索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版本管理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查看项目的多个版本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复制项目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基于已有项目快速创建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删除项目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移除不需要的项目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3.9 资源库（扩展功能）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功能描述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提供模板和资源库支持。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#### 功能要点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功能项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Prompt模板库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分类管理高质量Prompt模板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参考样片库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优秀案例收藏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项目模板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按类型预设的项目模板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四、用户流程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4.1 标准使用流程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创建项目 → 录入内容单元 → 选择内容逻辑 → (上传参考样片) → 生成脚本 → 编辑调整 → 导出文档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4.2 流程图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创建项目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录入内容单元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选择内容逻辑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│参考样片(可选)│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生成脚本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┌───────┐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│提案版 │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└───┬───┘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    ↓   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┌───────┐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│完整版 │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└───────┘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编辑调整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└──────┬──────┘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 xml:space="preserve">       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┌─────────────┐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│  导出文档   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└─────────────┘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五、输出物规格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 提案版文档结构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封面（项目名称、提报单位、日期）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目录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一、创作前提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二、创意策略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三、创意主轴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四、视觉风格设定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五、总旁白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六、段落文案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七、分镜脚本表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八、音乐音效设计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九、统一表达归纳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 完整版文档结构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（提案版全部内容）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十、拍摄方式建议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十一、交付分工建议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 分镜脚本表格式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镜头编号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序号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用途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所属篇章/功能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时长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镜头时长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画面内容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画面描述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景别/机位/运镜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拍摄方式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场景/道具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场景和道具信息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字幕/旁白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对应文案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转场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转场方式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六、产品优势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6.1 效率提升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传统方式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使用本产品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提升比例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1-2天完成提案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1小时内完成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80%+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依赖资深文案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AI辅助生成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门槛降低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反复修改沟通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在线编辑实时预览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沟通成本降低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6.2 品质保证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基于行业头部提案模板训练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标准化输出格式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专业排版自动生成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6.3 成本节约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减少文案人力投入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缩短提案周期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降低返工率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七、服务与支持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部署方式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方式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SaaS服务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云端部署，按账号付费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私有化部署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企业内部部署，一次性授权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培训支持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产品使用培训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分镜脚本创作方法论培训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在线帮助文档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售后服务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技术支持响应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功能迭代更新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问题反馈通道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八、报价说明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（根据实际商务情况填写）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*文档版本：V1.0*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*更新日期：2026年4月15日*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