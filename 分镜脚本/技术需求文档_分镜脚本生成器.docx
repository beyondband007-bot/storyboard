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分镜脚本生成器 技术需求文档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【V1.0】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分镜脚本生成器 技术需求文档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**版本**：V1.0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**文档日期**：2026年4月15日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**文档性质**：技术开发文档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一、系统概述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系统目标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构建一个基于AI的分镜脚本自动生成Web应用，支持从项目创建到文档导出的全流程自动化。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核心能力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AI驱动的脚本内容生成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多版本文档输出（提案版/完整版）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标准化文档格式转换（Markdown → Word）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项目与资源管理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技术指标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脚本生成时间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&lt; 60秒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并发用户数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100+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系统可用性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99.9%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文档生成成功率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99%+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二、系统架构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整体架构图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                   前端层 (Frontend)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React + TypeScript + Tailwind CSS + Zustand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                   API网关层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Nginx + 负载均衡 + SSL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                   后端服务层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┌──────────────┐  ┌──────────────┐  ┌──────────────┐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用户服务     │  │ 项目服务     │  │ 生成服务   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(Auth)       │  │ (Project)    │  │ (Generator)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└──────────────┘  └──────────────┘  └──────────────┘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┌──────────────┐  ┌──────────────┐  ┌──────────────┐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文档服务     │  │ 资源服务     │  │ 分析服务   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(Document)   │  │ (Resource)   │  │ (Analysis) 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└──────────────┘  └──────────────┘  └──────────────┘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技术栈: Python FastAPI / Node.js NestJS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                   AI服务层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┌──────────────┐  ┌──────────────┐  ┌──────────────┐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LLM服务      │  │ Prompt管理   │  │ 视频分析   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(Claude/GPT) │  │ (Template)   │  │ (CV Models)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└──────────────┘  └──────────────┘  └──────────────┘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                   数据存储层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┌──────────────┐  ┌──────────────┐  ┌──────────────┐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PostgreSQL   │  │ MongoDB      │  │ Redis      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(关系数据)   │  │ (文档数据)   │  │ (缓存)       │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└──────────────┘  └──────────────┘  └──────────────┘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┌──────────────┐  ┌──────────────┐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MinIO/S3     │  │ ElasticSearch│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 (文件存储)   │  │ (搜索)       │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└──────────────┘  └──────────────┘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服务划分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服务名称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技术栈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用户服务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认证授权、用户管理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 + JWT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项目服务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项目CRUD、版本管理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 + PostgreSQL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生成服务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脚本内容生成、AI调用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 + Celery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文档服务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Markdown解析、Word生成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 + python-docx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资源服务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模板库、样片库管理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 + MinIO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分析服务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参考视频分析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 + OpenCV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三、技术选型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前端技术栈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类型安全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Tailwind CSS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样式框架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Zustand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TanStack Query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数据请求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React Router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路由管理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Monaco Editor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最新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Markdown编辑器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AG-Grid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最新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分镜表格编辑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后端技术栈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主要开发语言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0.100+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Web框架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ORM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Pydantic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数据验证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Celery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异步任务队列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缓存/消息队列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15+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主数据库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MongoDB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6.x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文档存储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AI服务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备选方案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Claude API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脚本内容生成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OpenAI GPT-4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OpenAI Whisper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视频语音转录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CLIP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视频内容理解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文档处理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库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python-docx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Word文档生成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markdown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Markdown解析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Pillow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图片处理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reportlab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PDF生成（可选）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四、数据库设计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概念模型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     ┌─────────────┐     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User     │     │   Project   │     │   Version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├─────────────┤     ├─────────────┤     ├─────────────┤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id          │──┐  │ id          │──┐  │ id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email       │  │  │ name        │  │  │ project_id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password    │  └──│ user_id     │  └──│ version_no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role        │     │ type        │     │ content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created_at  │     │ status      │     │ created_at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└─────────────┘     │ created_at  │     └─────────────┘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└─────────────┘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┌─────────────┐     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│ContentUnit  │     │  Document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├─────────────┤     ├─────────────┤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id          │     │ id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project_id  │     │ version_id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name        │     │ format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features    │     │ file_path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order       │     │ created_at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└─────────────┘     └─────────────┘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核心表结构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users 用户表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```sql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CREATE TABLE users (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id UUID PRIMARY KEY DEFAULT gen_random_uuid(),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email VARCHAR(255) UNIQUE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password_hash VARCHAR(255)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name VARCHAR(100),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role VARCHAR(20) DEFAULT 'user',  -- admin, user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team_id UUID,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created_at TIMESTAMP DEFAULT NOW(),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updated_at TIMESTAMP DEFAULT NOW()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);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projects 项目表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```sql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CREATE TABLE projects (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id UUID PRIMARY KEY DEFAULT gen_random_uuid(),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user_id UUID REFERENCES users(id),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name VARCHAR(255)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description TEXT,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client_type VARCHAR(50),  -- government, enterprise, consumer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video_type VARCHAR(50),   -- promotional, product, case, tourism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duration INTEGER,         -- 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style VARCHAR(100),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aspect_ratio VARCHAR(20), -- 16:9, 9:16, 1:1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content_logic VARCHAR(50),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status VARCHAR(20) DEFAULT 'draft', -- draft, generating, completed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created_at TIMESTAMP DEFAULT NOW(),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updated_at TIMESTAMP DEFAULT NOW()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);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versions 版本表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```sql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CREATE TABLE versions (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id UUID PRIMARY KEY DEFAULT gen_random_uuid(),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project_id UUID REFERENCES projects(id),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version_no INTEGER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version_type VARCHAR(20), -- proposal, complete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content JSONB NOT NULL,   -- 存储完整脚本内容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created_at TIMESTAMP DEFAULT NOW()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);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content_units 内容单元表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```sql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CREATE TABLE content_units (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id UUID PRIMARY KEY DEFAULT gen_random_uuid(),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project_id UUID REFERENCES projects(id),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name VARCHAR(255)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features TEXT,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naming_convention VARCHAR(255),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sort_order INTEGER DEFAULT 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created_at TIMESTAMP DEFAULT NOW()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);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documents 文档表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```sql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CREATE TABLE documents (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id UUID PRIMARY KEY DEFAULT gen_random_uuid(),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version_id UUID REFERENCES versions(id),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format VARCHAR(20),       -- md, docx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file_path VARCHAR(500),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file_size INTEGER,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created_at TIMESTAMP DEFAULT NOW()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);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templates 模板表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```sql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CREATE TABLE templates (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id UUID PRIMARY KEY DEFAULT gen_random_uuid(),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name VARCHAR(255)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type VARCHAR(50),         -- prompt, project, style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category VARCHAR(100),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content JSONB NOT NULL,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is_public BOOLEAN DEFAULT false,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created_by UUID REFERENCES users(id),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created_at TIMESTAMP DEFAULT NOW()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);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MongoDB 文档结构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脚本内容存储（用于版本对比和历史记录）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```javascript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"_id": ObjectId,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"version_id": UUID,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"project_id": UUID,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"sections": [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"type": "heading1",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"content": "创作前提"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},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"type": "paragraph",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"content": "..."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},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"type": "table",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"content": [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["镜头编号", "用途", "时长", ...],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["01", "迷茫", "3s", ...]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],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"metadata":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"generated_at": ISODate,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"model_version": "claude-3-opus",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"tokens_used": 5000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五、API接口设计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接口规范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RESTful API设计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统一响应格式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JWT认证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版本控制: `/api/v1/`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统一响应格式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```json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"code": 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"message": "success",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"data": {},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"timestamp": 1713168000000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核心接口列表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认证模块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/api/v1/auth/register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用户注册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/api/v1/auth/login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用户登录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/api/v1/auth/refresh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刷新Token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/api/v1/auth/profile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获取用户信息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项目模块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创建项目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获取项目列表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获取项目详情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更新项目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删除项目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/api/v1/projects/{id}/duplicate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复制项目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内容单元模块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/api/v1/projects/{id}/units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添加内容单元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/api/v1/projects/{id}/units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获取单元列表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/api/v1/units/{id}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更新单元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/api/v1/units/{id}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删除单元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/api/v1/units/order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调整单元顺序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生成模块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/api/v1/projects/{id}/generate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生成脚本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/api/v1/generate/{task_id}/status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查询生成状态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/api/v1/projects/{id}/regenerate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重新生成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WebSocket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/ws/generate/{task_id}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实时生成进度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版本模块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/api/v1/projects/{id}/versions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获取版本列表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/api/v1/versions/{id}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获取版本详情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/api/v1/versions/{id}/confirm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确认提案版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文档模块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/api/v1/versions/{id}/export/md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导出Markdown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/api/v1/versions/{id}/export/docx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导出Word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/api/v1/documents/{id}/download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下载文档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资源模块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/api/v1/templates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获取模板列表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/api/v1/templates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创建模板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/api/v1/samples/upload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上传参考样片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/api/v1/samples/analyze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分析参考样片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核心接口详细设计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创建项目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```yaml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POST /api/v1/projects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Request: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"name": "XX企业宣传片",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"description": "项目背景描述",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"client_type": "enterprise",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"video_type": "promotional",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"duration": 180,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"style": "科技感",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"aspect_ratio": "16:9"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Response: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"code": 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"message": "success",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"data":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"id": "uuid",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"name": "XX企业宣传片",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"status": "draft",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"created_at": "2026-04-15T10:00:00Z"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生成脚本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```yaml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POST /api/v1/projects/{id}/generate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Request: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"mode": "proposal_first",  // proposal_first, complete_directly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"content_logic": "emotional",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"reference_sample_id": "uuid"  // 可选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Response: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"code": 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"message": "success",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"data":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"task_id": "uuid",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"status": "processing",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"estimated_time": 60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查询生成状态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```yaml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GET /api/v1/generate/{task_id}/status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Response: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"code": 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"data":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"task_id": "uuid",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"status": "completed",  // pending, processing, completed, failed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"progress": 100,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"version_id": "uuid",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"generated_at": "2026-04-15T10:05:00Z"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六、AI生成服务设计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生成流程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输入参数收集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Prompt组装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LLM调用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内容解析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结构化输出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Prompt模板结构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```python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STORYBOARD_PROMPT_TEMPLATE = 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你是一位专业的视频分镜脚本撰写专家。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项目信息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项目名称: {project_name}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客户类型: {client_type}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影片类型: {video_type}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时长要求: {duration}秒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风格基调: {style}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成片比例: {aspect_ratio}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内容单元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{content_units}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内容逻辑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{content_logic}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参考样片分析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{reference_analysis}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输出要求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请按照以下结构生成分镜脚本：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一、创作前提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项目定位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成片目标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成片价值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二、创意策略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...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七、分镜脚本表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...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请确保: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分镜总数与时长匹配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情绪曲线合理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文案风格符合影片类型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生成参数配置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提案版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完整版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model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claude-sonnet-4-6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claude-sonnet-4-6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max_tokens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8000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12000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temperature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0.7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0.7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stream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内容解析逻辑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```python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def parse_generated_content(raw_content: str) -&gt; dict: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"""解析LLM输出的结构化内容"""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sections = []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# 解析Markdown结构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lines = raw_content.split('\n')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current_section = None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for line in lines: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if line.startswith('# '):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一级标题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sections.append({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'type': 'heading1',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'content': line[2:]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line.startswith('## '):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二级标题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sections.append({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'type': 'heading2',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'content': line[3:]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line.startswith('| '):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表格行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... 解析表格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line.startswith('&gt; '):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引用/旁白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sections.append({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'type': 'quote',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'content': line[2:]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else: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普通段落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# ...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return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'sections': sections,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'raw_content': raw_content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七、文档生成服务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Word文档生成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```python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from docx import Document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from docx.shared import Pt, Cm, Inches, RGBColor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class StoryboardDocumentGenerator: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"""分镜脚本Word文档生成器"""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__init__(self, content: dict, project_info: dict):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self.content = content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self.project_info = project_info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self.doc = Document()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generate(self) -&gt; str: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"""生成Word文档，返回文件路径"""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self._setup_styles()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self._add_cover()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self._add_toc()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self._add_content()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output_path = self._get_output_path()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self.doc.save(output_path)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return output_path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_setup_styles(self):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"""设置文档样式"""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设置页边距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for section in self.doc.sections: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section.top_margin = Cm(2.54)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section.bottom_margin = Cm(2.54)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section.left_margin = Cm(3.17)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section.right_margin = Cm(3.17)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_add_cover(self):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"""添加封面"""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标题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title = self.doc.add_heading(self.project_info['name'], 0)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title.alignment = WD_ALIGN_PARAGRAPH.CENTER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版本信息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version_para = self.doc.add_paragraph()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version_para.alignment = WD_ALIGN_PARAGRAPH.CENTER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run = version_para.add_run(f"【{self.content['version_type']}】")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self.doc.add_page_break()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_add_toc(self):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"""添加目录"""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self.doc.add_heading('目录', level=1)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... 生成目录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self.doc.add_page_break()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_add_content(self):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"""添加正文内容"""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for section in self.content['sections']: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self._add_section(section)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_add_section(self, section: dict):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"""添加单个章节"""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section_type = section['type']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content = section['content']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if section_type == 'heading1':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self.doc.add_heading(content, level=1)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section_type == 'heading2':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self.doc.add_heading(content, level=2)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section_type == 'paragraph':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self.doc.add_paragraph(content)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section_type == 'quote':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para = self.doc.add_paragraph()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para.paragraph_format.left_indent = Cm(1)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run = para.add_run(content)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run.italic = True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elif section_type == 'table':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self._add_table(content)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def _add_table(self, table_data: list):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"""添加表格"""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if not table_data: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return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rows = len(table_data)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cols = len(table_data[0])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table = self.doc.add_table(rows=rows, cols=cols)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for i, row_data in enumerate(table_data):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row = table.rows[i]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for j, cell_text in enumerate(row_data):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row.cells[j].text = str(cell_text)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应用表格样式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self._style_table(table)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八、异步任务处理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8.1 Celery任务定义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```python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from celery import Celery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from celery.result import AsyncResult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app = Celery('storyboard',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broker='redis://localhost:6379/0',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backend='redis://localhost:6379/1')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@app.task(bind=True)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def generate_storyboard_task(self, project_id: str, mode: str, **kwargs):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"""异步生成分镜脚本任务"""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try: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更新任务状态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self.update_state(state='PROCESSING', meta={'progress': 0})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1. 获取项目信息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project = get_project(project_id)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self.update_state(state='PROCESSING', meta={'progress': 20})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2. 组装Prompt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prompt = build_prompt(project, mode)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self.update_state(state='PROCESSING', meta={'progress': 30})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3. 调用LLM生成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raw_content = call_llm(prompt)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self.update_state(state='PROCESSING', meta={'progress': 70})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4. 解析内容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parsed_content = parse_content(raw_content)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self.update_state(state='PROCESSING', meta={'progress': 85})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5. 保存版本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version = save_version(project_id, parsed_content, mode)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self.update_state(state='PROCESSING', meta={'progress': 95})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# 6. 生成文档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generate_documents(version.id)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return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'status': 'completed',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'version_id': str(version.id),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'progress': 100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except Exception as 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self.update_state(state='FAILED', meta={'error': str(e)})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raise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8.2 任务状态查询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```python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@app.get("/api/v1/generate/{task_id}/status")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async def get_generation_status(task_id: str):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"""查询生成任务状态"""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task = AsyncResult(task_id)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if task.ready():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if task.successful():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return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"status": "completed",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"result": task.result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else: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return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"status": "failed",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"error": str(task.result)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else: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return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"status": task.state.lower(),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"progress": task.info.get('progress', 0)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九、部署架构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9.1 生产环境部署图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  CDN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 (静态资源)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┌──────↓──────┐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  Nginx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│  (负载均衡)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┌──────────────────┼──────────────────┐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│                  │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┌─────↓─────┐     ┌─────↓─────┐     ┌─────↓─────┐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│  App-1    │     │  App-2    │     │  App-3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│  (API)    │     │  (API)    │     │  (API)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└─────┬─────┘     └─────┬─────┘     └─────┬─────┘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│                 │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└──────────────────┼──────────────────┘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┌──────────────────┼──────────────────┐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│                  │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┌─────↓─────┐     ┌─────↓─────┐     ┌─────↓─────┐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│ PostgreSQL│     │  Redis    │     │  Celery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│  (主从)    │     │  (集群)    │     │  Worker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└───────────┘     └───────────┘     └───────────┘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9.2 容器化部署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```yaml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docker-compose.yml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version: '3.8'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services: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api: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build: ./api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ports: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"8000:8000"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environment: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DATABASE_URL=postgresql://user:pass@db:5432/storyboard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REDIS_URL=redis://redis:6379/0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CLAUDE_API_KEY=${CLAUDE_API_KEY}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depends_on: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db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redis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volumes: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./data/files:/app/files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worker: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build: ./api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command: celery -A tasks worker -l info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environment: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DATABASE_URL=postgresql://user:pass@db:5432/storyboard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REDIS_URL=redis://redis:6379/0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CLAUDE_API_KEY=${CLAUDE_API_KEY}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depends_on: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db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redis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db: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image: postgres:15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environment: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POSTGRES_DB=storyboard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POSTGRES_USER=user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POSTGRES_PASSWORD=pass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volumes: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pgdata:/var/lib/postgresql/data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redis: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image: redis:7-alpine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volumes: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redisdata:/data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nginx: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image: nginx:alpine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ports: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"80:80"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"443:443"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volumes: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./nginx.conf:/etc/nginx/nginx.conf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./ssl:/etc/nginx/ssl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depends_on: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- api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volumes: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pgdata: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redisdata: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十、安全设计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10.1 认证授权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JWT Token认证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Refresh Token机制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RBAC权限控制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10.2 数据安全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敏感信息加密存储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API密钥使用环境变量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HTTPS强制加密传输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10.3 接口安全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请求频率限制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参数校验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SQL注入防护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XSS防护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十一、监控与日志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11.1 监控指标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应用监控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Prometheus + Grafana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API响应时间、错误率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日志收集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ELK Stack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应用日志、错误日志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告警通知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AlertManager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异常自动告警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11.2 日志规范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```python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import structlog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logger = structlog.get_logger()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日志格式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"timestamp": "2026-04-15T10:00:00Z",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"level": "INFO",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"service": "storyboard-api",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"trace_id": "abc123",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"user_id": "uuid",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"message": "Project created successfully",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"extra": {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"project_id": "uuid",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 "project_name": "XX企业宣传片"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}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十二、开发里程碑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Phase 1: 基础功能（4周）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用户认证模块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项目管理模块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内容单元管理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基础生成功能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Phase 2: 核心生成（3周）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LLM集成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Prompt模板系统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内容解析与结构化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提案版/完整版生成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Phase 3: 文档输出（2周）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Markdown导出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Word文档生成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文档模板定制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Phase 4: 扩展功能（3周）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参考样片分析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资源库管理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版本对比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团队协作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*文档版本：V1.0*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*更新日期：2026年4月15日*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