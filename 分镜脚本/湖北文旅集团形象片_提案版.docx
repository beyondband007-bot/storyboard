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44"/>
        </w:rPr>
        <w:t>湖北文旅集团30周年形象片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【提案版】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湖北文旅集团30周年形象片 提案版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**提报单位**：[制作团队名称]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**提报日期**：2026年4月15日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目录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1. 创作前提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2. 创意策略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3. 创意主轴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4. 视觉风格设定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5. 总旁白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6. 段落文案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7. 分镜脚本表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8. 音乐音效设计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9. 统一表达归纳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一、创作前提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**项目定位**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客户类型：国有企业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影片类型：企业形象片（30周年庆典）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**成片目标**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回顾30年发展历程，展现企业深厚积淀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传递企业文化与核心价值观，凝聚员工认同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展示品牌实力与未来愿景，增强各方信心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**成片价值**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传达什么：湖北文旅集团30年深耕荆楚、服务人民的初心与使命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触达什么：员工的归属感与自豪感、合作伙伴的信任、社会的认同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达到什么：从"历史回顾"升华为"精神传承"，建立品牌文化资产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二、创意策略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**创意理念**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以"时间"为轴，以"足迹"为线索，讲述一个企业从创业初心到宏伟蓝图的30年故事。不是简单的编年史，而是精神传承的史诗。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**策略依据**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30周年是里程碑时刻，需要仪式感与厚重感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国企形象片需平衡"历史厚重"与"时代活力"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兼顾内部庆典与外部传播，需情感共鸣与实力展示并重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**差异化亮点**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双线叙事：时间线（企业发展）+ 空间线（荆楚大地）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以人带史：用员工/人物故事串联企业发展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历史与未来呼应：过去铸就现在，现在成就未来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创意洞察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**目标受众画像**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受众群体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核心诉求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情感触点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老员工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归属感、被认可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回忆奋斗岁月、荣誉感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新员工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了解企业、认同文化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企业故事、精神传承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客户/伙伴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信任感、实力认同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成就展示、未来信心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政府/社会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责任感、贡献认同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社会价值、使命担当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**核心发现**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30年的意义，不在于"我们走了多远"，而在于"我们为什么出发"。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每一个里程碑背后，都是一群人的坚守与担当。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传播策略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**内容策略**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时间为经：四个篇章对应四个发展阶段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人物为纬：用人物故事点亮企业发展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**情绪策略**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追忆(温情) → 奋斗(燃) → 荣耀(自豪) → 憧憬(希望)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**叙事策略**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宏观叙事与微观故事结合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过去与未来呼应，形成闭环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三、创意主轴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**核心表达**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三十载深耕荆楚，万亿级文旅蓝图。初心不改，未来可期。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**情绪曲线**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追忆(温情) → 奋斗(燃) → 荣耀(自豪) → 憧憬(希望)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↓           ↓           ↓           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我们从哪里来  我们经历了什么  我们成就了什么  我们要去向何方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**观众感受预期**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员工：自豪——"我是这个企业的一员"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伙伴：信任——"这个企业值得托付"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社会：认同——"这个企业在创造价值"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四、视觉风格设定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**功能定位**：大气厚重、兼顾历史感与时代感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画面风格定义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**整体调性关键词**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厚重 × 温情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大气 × 活力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传承 × 创新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**色彩体系**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色彩角色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色值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应用场景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主色-荆楚金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#C9A227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30周年、荣耀、里程碑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主色-深蓝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#1B365D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企业、稳重、实力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辅助色-山河青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#2D5A4A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自然资源、生态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辅助色-人文褐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#8B4513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历史、文化、传承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点缀色-活力橙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#FF6B35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创新、未来、希望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**光影质感**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启航篇：泛黄老照片质感、岁月痕迹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深耕篇：自然光为主、真实质感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腾飞篇：明亮通透、现代科技感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愿景篇：日出光芒、未来感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镜头语言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**运镜风格**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启航篇：缓慢推拉、定格、历史厚重感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深耕篇：稳重跟拍、航拍大景、气势感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腾飞篇：运动镜头、快节奏、现代感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愿景篇：升格镜头、航拍上升、希望感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**构图特点**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人物居中或黄金分割，突出"人"的价值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大景别展示资源实力，近景展示人物故事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对称构图体现国企稳重感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**剪辑节奏**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启航篇（0-1:30）：舒缓节奏，3-4秒每镜头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深耕篇（1:30-3:00）：中速节奏，2-3秒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腾飞篇（3:00-4:00）：中快节奏，2秒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愿景篇（4:00-5:00）：先快后缓，结尾留白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视觉符号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**核心视觉元素**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**足迹**：从单一步伐到群体行进，象征企业发展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**光**：从星星之火到燎原之光，象征精神传承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**地标**：湖北标志性景区，象征资源积淀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**符号演变逻辑**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创业足迹 → 发展足迹 → 奋斗足迹 → 未来足迹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↓          ↓          ↓          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一个人     一群人      一个企业    一个时代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参考风格对标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3"/>
        <w:gridCol w:w="4323"/>
      </w:tblGrid>
      <w:tr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风格来源</w:t>
            </w:r>
          </w:p>
        </w:tc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借鉴要点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央企形象片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大气厚重、历史感、社会责任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华为企业片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奋斗精神、人物故事、使命感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故宫600年纪录片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传承与创新、历史与现代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五、总旁白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**风格依据**：史诗感叙事、情感共鸣、使命传承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1996年，荆楚大地上，一颗种子悄然播下。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那时候，没有宏伟蓝图，只有一份朴素的初心——让湖北的山水被更多人看见，让荆楚的文化被更多人了解。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三十年，是一代人最好的年华。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我们走过山路，蹚过水路，也走过别人没走过的路。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从第一座景区的运营，到今天的全域布局。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从单一业务，到文旅融合的多元发展。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从一个人的坚守，到数千人的同行。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每一座山，都记得我们的脚步。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每一条河，都见证我们的耕耘。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每一个游客的笑容，都是我们最珍贵的勋章。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我们不只是运营景区，我们在守护一方山水。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我们不只是提供服务，我们在创造美好生活。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三十年，是一个里程碑，更是一个新起点。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初心不改，深耕不止。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脚下的路，通向更远的远方。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湖北文旅集团，三十而立，未来可期。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六、段落文案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【启航篇】（1996-2010）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1996年，荆楚大地上，一颗种子悄然播下。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那时候，没有宏伟蓝图，只有一份朴素的初心——让湖北的山水被更多人看见，让荆楚的文化被更多人了解。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三十年，是一代人最好的年华。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【深耕篇】（2011-2020）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我们走过山路，蹚过水路，也走过别人没走过的路。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从第一座景区的运营，到今天的全域布局。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从单一业务，到文旅融合的多元发展。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从一个人的坚守，到数千人的同行。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【腾飞篇】（2021-2026）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每一座山，都记得我们的脚步。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每一条河，都见证我们的耕耘。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每一个游客的笑容，都是我们最珍贵的勋章。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我们不只是运营景区，我们在守护一方山水。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我们不只是提供服务，我们在创造美好生活。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【愿景篇】（2027+）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三十年，是一个里程碑，更是一个新起点。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初心不改，深耕不止。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脚下的路，通向更远的远方。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湖北文旅集团，三十而立，未来可期。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七、分镜脚本表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镜头编号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时长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画面内容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景别/机位/运镜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场景/道具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字幕/旁白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01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启航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晨曦中的湖北大地，云雾缭绕的山川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航拍/缓慢推进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湖北山区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（无旁白，音乐起）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淡入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02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启航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老照片/历史影像：创业初期的办公场景、第一批员工合影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老照片处理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历史资料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1996年，荆楚大地上，一颗种子悄然播下。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叠化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03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启航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老员工讲述（口述历史风格），回忆创业岁月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中近景/固定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办公室/家中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那时候，没有宏伟蓝图，只有一份朴素的初心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硬切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04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启航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早期景区开发场景（可模拟/再现），工人在山间劳作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中景/跟拍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山区工地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让湖北的山水被更多人看见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叠化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05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启航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模拟的老照片定格，逐渐转为实景：同一地点今昔对比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分屏/叠化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景区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让荆楚的文化被更多人了解。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匹配转场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06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启航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时钟/日历特写，时间流逝感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特写/动态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概念场景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三十年，是一代人最好的年华。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时光转场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07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深耕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航拍：湖北标志性景区群像，四季变化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航拍/横移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多景区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我们走过山路，蹚过水路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穿越转场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08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深耕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景区运营场景：员工在服务一线，导游讲解、设施维护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中景/跟拍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景区一线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也走过别人没走过的路。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硬切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09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深耕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员工群像：不同岗位的员工工作场景快剪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多景别/快剪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多场景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从第一座景区的运营，到今天的全域布局。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节奏剪辑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深耕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数据可视化动画：景区数量、游客量、资产规模增长曲线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动态图形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概念场景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从单一业务，到文旅融合的多元发展。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图形转场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深耕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团队会议/研讨场景，员工们热烈讨论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中景/环绕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会议室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从一个人的坚守，到数千人的同行。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环绕转场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深耕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员工合影（不同时期），人数逐渐增多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照片序列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（音乐渐强）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叠化序列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腾飞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航拍：现代化景区、智慧文旅系统、网红打卡点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航拍/推进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现代景区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每一座山，都记得我们的脚步。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光芒转场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腾飞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游客笑脸快剪：不同年龄、不同场景的快乐瞬间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多景别/快剪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多景区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每一条河，都见证我们的耕耘。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节奏剪辑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腾飞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创新项目展示：夜游、沉浸式体验、文创产品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中景/动态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新业态场景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每一个游客的笑容，都是我们最珍贵的勋章。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硬切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腾飞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员工与游客互动：导游热情讲解、服务员微笑服务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中景/跟拍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景区一线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我们不只是运营景区，我们在守护一方山水。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柔焦转场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腾飞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生态保护场景：绿水青山、野生动物、环保行动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航拍/全景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自然保护区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我们不只是提供服务，我们在创造美好生活。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自然转场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腾飞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企业荣誉墙/奖牌特写，快速展示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特写/横移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企业展厅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（音乐高潮）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光影转场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愿景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日出时分，航拍上升，俯瞰湖北大地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航拍/上升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湖北全景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三十年，是一个里程碑，更是一个新起点。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光芒转场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愿景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企业领导/员工代表面向远方，坚定目光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中景/推近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观景台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初心不改，深耕不止。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升格镜头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愿景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年轻员工培训/入职场景，薪火相传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中景/跟拍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培训中心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脚下的路，通向更远的远方。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硬切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愿景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员工群体走向远方，背影逆光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全景/跟拍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户外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湖北文旅集团，三十而立，未来可期。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升格镜头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愿景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5s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企业Logo+30周年标识浮现，下方标语渐显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Logo演绎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品牌背景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三十载深耕荆楚，万亿级文旅蓝图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淡出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**总时长：约5分钟**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八、音乐音效设计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音乐风格规划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音乐风格</w:t>
            </w:r>
          </w:p>
        </w:tc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情绪表达</w:t>
            </w:r>
          </w:p>
        </w:tc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节奏特征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启航篇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弦乐+钢琴，温暖怀旧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追忆、温情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舒缓、叙事感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深耕篇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交响乐渐强，史诗感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奋斗、燃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中速、推进感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腾飞篇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管弦乐+电子融合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荣耀、自豪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明快、宏大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愿景篇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交响乐高潮，余韵悠长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希望、升华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宏大→舒缓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关键音效设计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时间点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音效类型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功能说明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00:00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风声+鸟鸣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建立自然氛围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00:08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老照片翻页声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历史感营造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00:30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时钟滴答声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时间流逝感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01:20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脚步声（群体）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奋进的力量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02:30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欢笑声（游客）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成果展示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03:40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掌声/欢呼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荣耀时刻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04:20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Logo演绎音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品牌记忆点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情绪节奏曲线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音量:  ○━━━━━━━━○━━━━━━━━○━━━━○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启航      深耕      腾飞    愿景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情绪:  温情 → 奋斗 → 自豪 → 希望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节奏:  舒缓 → 推进 → 宏大 → 升华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BPM:   70   →  90  →  110  →  100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九、统一表达归纳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**情绪基调**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追忆奋斗岁月，致敬创业精神，展望美好未来。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**核心隐喻**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启航篇：种子播下，象征创业初心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深耕篇：足迹遍布，象征发展历程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腾飞篇：笑容绽放，象征成果收获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愿景篇：远方在望，象征未来可期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**视觉语言**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历史质感 + 现代审美 = 传承与创新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人物故事 + 宏大叙事 = 有温度的企业形象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航拍大景 + 细节特写 = 实力与情怀并存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**品牌印记**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3"/>
        <w:gridCol w:w="4323"/>
      </w:tblGrid>
      <w:tr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触点</w:t>
            </w:r>
          </w:p>
        </w:tc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表达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企业角色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荆楚文化的守护者、美好生活的创造者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核心精神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初心不改、深耕不止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30周年主张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三十而立，未来可期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社会价值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让湖北更美，让生活更好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*提案版本 V1.0*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*提报日期：2026年4月15日*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