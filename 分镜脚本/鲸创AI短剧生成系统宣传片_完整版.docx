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鲸创AI短剧生成系统宣传片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【完整版】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鲸创AI短剧生成系统 宣传片分镜脚本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创作前提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项目定位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面向学生群体的AI短剧生成工具宣传片，以"问题解决递进"为叙事逻辑，展现从"想做短剧但不会"到"轻松生成高质量短剧"的蜕变过程。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成片目标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**认知目标**：让学生群体知道"鲸创智慧"这个AI工具的存在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**情感目标**：消除"做短剧很难"的心理门槛，激发"我也能做"的信心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**行为目标**：引导学生下载/注册试用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创意主轴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核心表达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**"你的脑洞，一键成片"** —— 每个人都有创意，鲸创智慧让创意落地变得简单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情绪结构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困惑无力（0-30s）→ 惊喜好奇（30s-60s）→ 兴奋投入（60s-150s）→ 自信满足（150s-180s）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氛围关键词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年轻活力、轻松幽默、共鸣感、成就感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风格基调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B站UP主测评风格——第一人称视角、口语化表达、快节奏剪辑、穿插趣味梗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总旁白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（开篇，略带苦恼）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想拍个短剧发朋友圈，结果……没演员、没设备、不会剪辑，连剧本都写不出来。算了算了，还是躺平吧。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（转折，惊喜）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等等，我发现了这个——鲸创智慧！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听说它能帮你搞定整个短剧？我本来是不信的，直到我试了一下……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（演示过程，兴奋）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输入一个想法，AI帮你写剧本。还能一键生成分镜？配音、画面全都有？不是吧，这也太离谱了！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等等，它还在自动生成成片？我真的什么都没干啊！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（结果呈现，满足）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看看这成片——画质在线、节奏带感、还有BGM加持。这真的是我做的？是的，这就是我，一个普通学生，用鲸创智慧做出来的。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（结尾，呼吁）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你的脑洞，一键成片。鲸创智慧，让每个人都能成为创作者。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还在等什么？试试看吧！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段落文案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第一段：困境引入（0-30秒）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**主题：想做短剧的愿望 vs 现实的困难**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每个人脑子里都有过各种奇奇怪怪的故事。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但当你真的想把它拍出来……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没演员？朋友都说忙。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没设备？手机拍出来像监控录像。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不会剪辑？软件打开就劝退。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剧本？写不出来。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算了，还是继续刷手机吧。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第二段：转折发现（30秒-60秒）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**主题：遇见鲸创智慧，从怀疑到好奇**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直到我发现了这个——鲸创智慧，AI短剧生成系统。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号称"人人都能做短剧"？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听起来有点像是那种"一键暴富"的广告对吧？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我也这么觉得。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但是……万一呢？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第三段：操作演示（60秒-150秒）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**主题：实际体验，层层递进的惊喜**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来，输入一个想法——"社恐大学生在食堂的内心戏"。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点击生成……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等等，剧本出来了？而且……还挺有那味儿的？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再点一下，分镜也有了？镜头、景别、台词都给我排好了？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继续点……画面开始生成了？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不是，这画面质量有点离谱了吧！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配音也配好了？还是情感充沛的那种？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它现在在告诉我"正在生成成片"……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我，我好像什么都没干啊！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（激动）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好了好了，成片出来了！来看看！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（播放成片片段）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这真的是AI做的？我真的只是输入了一句话？！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第四段：结果呈现（150秒-180秒）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**主题：成就感与呼吁行动**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从想法到成片，全程不超过10分钟。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没演员、没设备、没技术，统统不是问题。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你的脑洞，一键成片。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我是XX（可替换为主播名），一个普通学生，用鲸创智慧，做出了属于我的短剧。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你也可以。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扫码下载，试试看吧！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分镜脚本表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开场引入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黑屏，屏幕中央出现打字效果："想拍个短剧发朋友圈"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静态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黑底白字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字幕：想拍个短剧发朋友圈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困境铺垫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主播坐在宿舍/书桌前，略显苦恼地托腮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宿舍/书桌，手机、书本散落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旁白：但是当你真的想把它拍出来……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问题列举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画面分割四格，分别显示：没演员、没设备、不会剪辑、没剧本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四分屏/静态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各格配对应图标或简笔画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旁白：没演员、没设备、不会剪辑、剧本都写不出来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放弃状态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主播躺倒在床上/椅子上，刷手机，一脸"算了"的表情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宿舍床/椅子，手机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旁白：算了，还是继续刷手机吧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画面缩小淡出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转折发现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主播突然坐起，眼睛一亮，手机屏幕特写显示"鲸创智慧"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近景→特写/推镜头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手机屏幕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旁白：直到我发现了这个——鲸创智慧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闪白转场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产品亮相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鲸创智慧LOGO动画+产品界面全景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全景/动态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蓝色科技感界面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字幕：鲸创AI短剧生成系统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缩放进入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怀疑态度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主播对着镜头挑眉，一脸不信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旁白：号称"人人都能做短剧"？听起来有点像那种……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尝试心态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主播耸肩，嘴角微扬，"试试也无妨"的表情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旁白：但是……万一呢？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画面闪动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操作开始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屏幕录屏：在输入框输入"社恐大学生在食堂的内心戏"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旁白：来，输入一个想法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点击生成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鼠标点击"生成"按钮，按钮发光效果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音效：叮~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画面抖动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剧本生成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剧本内容快速生成动画，文字逐行出现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软件界面-剧本区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旁白：剧本出来了？而且……还挺有那味儿的？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推进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主播反应1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主播眼睛睁大，微微前倾，惊讶表情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旁白：等等？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分镜生成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分镜表格生成动画，画面缩略图依次填满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软件界面-分镜区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旁白：再点一下，分镜也有了？镜头、景别、台词都给我排好了？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主播反应2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主播歪头看屏幕，表情逐渐兴奋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旁白：不是吧……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画面生成进度条，随后逐帧展示生成效果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软件界面-预览区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旁白：继续点……画面开始生成了？这画面质量有点离谱了吧！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配音生成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音频波形动画，播放配音片段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软件界面-音频区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旁白：配音也配好了？还是情感充沛的那种？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波纹转场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进度条走满，出现"生成完成"提示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特写/录屏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旁白：它现在在告诉我"正在生成成片"……我好像什么都没干啊！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闪光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主播反应3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主播双手捂嘴，眼神震惊，然后转为兴奋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旁白：好了好了，成片出来了！来看看！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快速推进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成片展示1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AI生成的短剧片段播放（食堂场景，社恐内心戏）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全景/视频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成片画面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（成片原声播放）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成片展示2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继续播放成片片段（不同镜头切换）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多景别/视频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成片画面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（成片原声播放）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主播总结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主播对着成片画面比划，一脸不可思议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宿舍背景+成片画中画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旁白：这真的是AI做的？我真的只是输入了一句话？！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产品回顾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快速闪回：输入→生成→成片，三步示意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三分屏/动态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旁白：从想法到成片，全程不超过10分钟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核心信息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文字动画展示核心卖点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静态/动画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纯色背景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字幕：没演员？没问题。没设备？没问题。没技术？没问题。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依次出现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口号呈现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鲸创智慧LOGO + 核心口号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全景/静态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品牌视觉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字幕：你的脑洞，一键成片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主播收尾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主播对着镜头微笑，自信满满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近景/固定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旁白：我是XX，一个普通学生，用鲸创智慧，做出了属于我的短剧。你也可以。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行动呼吁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二维码+下载按钮动画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全景/静态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品牌视觉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字幕：扫码下载，试试看！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拍摄方式建议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Live Action / AI Generated / Hybrid 分配原则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分配比例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**实拍**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主播出镜、真实场景、增强可信度和亲和力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**AI生成**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产品演示中的生成效果、动态图形元素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**屏幕录制**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软件操作演示，展示真实产品体验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**素材/动画**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图标、文字动画、转场效果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建议优先 AIGC 的镜头清单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执行建议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纯文字动画，无真人元素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使用AI视频生成工具或AE制作打字动画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四分屏图标展示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AI生成图标或使用现成icon素材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AI动画工具或设计师制作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快速闪回动效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AI剪辑工具一键生成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不建议 AIGC 主做的镜头清单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执行建议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02、04、05、07、08、12、14、17、18、21、25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主播真人出镜，需要真实情感表达和自然演技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实拍，选择有镜头感的学生演员或UP主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19、20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成片展示，需展示AI工具实际生成的效果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使用鲸创智慧工具真实生成后录制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逐镜头执行方式总表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执行方式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AI/动画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打字效果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主播出镜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素材/动画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四格图标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主播躺平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主播发现+屏幕特写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AI/动画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LOGO动画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主播怀疑表情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08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主播尝试心态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09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输入操作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点击生成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剧本生成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主播惊讶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分镜生成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主播兴奋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画面生成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配音生成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成片生成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主播震惊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成片播放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成片播放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主播总结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AI/剪辑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快速闪回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文字动画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AI/动画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LOGO+口号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主播收尾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动画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二维码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6.5 推荐执行比例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实拍：30% | 屏幕录制：40% | AI/动画：30%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6.6 节奏提醒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**前30秒**：节奏稍缓，让观众代入困境情绪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**30秒-60秒**：节奏加快，制造期待感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**60秒-150秒**：密集展示，配合主播反应制造爽感，注意在15、17、19号镜头处给予观众"消化"时间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**最后30秒**：节奏放缓，强化记忆点和行动呼吁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交付分工建议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团队配置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人数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导演/统筹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整体把控、现场调度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主播/演员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出镜表演，需有网感、镜头感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摄影师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实拍镜头拍摄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后期剪辑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剪辑、调色、特效、字幕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UI动效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0.5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LOGO动画、文字动效（可外包或AI生成）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镜头分组分工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组别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负责方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实拍组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02、04、05、07、08、12、14、17、18、21、25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摄影组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集中拍摄，半天可完成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录屏组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09、10、11、13、15、16、17、19、20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后期组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需提前准备好软件演示流程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动效组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01、03、06、22、23、24、26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后期/UI组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可并行制作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分工好处说明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**实拍集中进行**：减少场地和人员调度次数，提高效率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**录屏独立操作**：可由后期人员独立完成，无需现场配合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**动效可并行**：在实拍和录屏进行的同时即可开始制作，缩短整体周期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 统一表达归纳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情绪渲染层面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全片贯穿一条情绪主线：**从无力到有力**。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开篇的"无力感"（想拍但不会）是目标用户的真实痛点，通过夸张但不失真实的表演引发共鸣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转折后的"惊喜感"层层递进，通过主播的真实反应传递给观众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结尾的"成就感"完成情绪闭环，让观众相信"我也可以"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思想表达层面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**核心信息**：创作门槛可以被AI技术消除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**表达策略**：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不用说教方式强调"AI很强大"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而是通过"我只是输入了一句话"的弱操作与"这成片质量"的强结果形成反差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让观众自己得出结论：这工具真简单，真强大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**价值观传达**：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每个人都有创作的权利和能力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技术不是障碍，而是助力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"你的脑洞，一键成片" —— 创意依然属于你，AI只是帮你实现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版本信息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完整版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2026年4月14日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