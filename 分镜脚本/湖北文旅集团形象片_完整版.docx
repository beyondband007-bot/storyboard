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4"/>
        </w:rPr>
        <w:t>湖北文旅集团30周年形象片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【完整版】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湖北文旅集团30周年形象片 完整版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**提报单位**：[制作团队名称]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**提报日期**：2026年4月15日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1. 创作前提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2. 创意策略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3. 创意主轴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4. 视觉风格设定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5. 总旁白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6. 段落文案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7. 分镜脚本表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8. 音乐音效设计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9. 拍摄方式建议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10. 交付分工建议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11. 统一表达归纳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一、创作前提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**项目定位**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客户类型：国有企业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影片类型：企业形象片（30周年庆典）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**成片目标**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回顾30年发展历程，展现企业深厚积淀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传递企业文化与核心价值观，凝聚员工认同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展示品牌实力与未来愿景，增强各方信心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**成片价值**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传达什么：湖北文旅集团30年深耕荆楚、服务人民的初心与使命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触达什么：员工的归属感与自豪感、合作伙伴的信任、社会的认同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达到什么：从"历史回顾"升华为"精神传承"，建立品牌文化资产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二、创意策略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**创意理念**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以"时间"为轴，以"足迹"为线索，讲述一个企业从创业初心到宏伟蓝图的30年故事。不是简单的编年史，而是精神传承的史诗。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**策略依据**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30周年是里程碑时刻，需要仪式感与厚重感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国企形象片需平衡"历史厚重"与"时代活力"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兼顾内部庆典与外部传播，需情感共鸣与实力展示并重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**差异化亮点**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双线叙事：时间线（企业发展）+ 空间线（荆楚大地）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以人带史：用员工/人物故事串联企业发展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历史与未来呼应：过去铸就现在，现在成就未来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创意洞察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**目标受众画像**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受众群体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核心诉求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情感触点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老员工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归属感、被认可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回忆奋斗岁月、荣誉感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新员工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了解企业、认同文化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企业故事、精神传承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客户/伙伴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信任感、实力认同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成就展示、未来信心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政府/社会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责任感、贡献认同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社会价值、使命担当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**核心发现**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30年的意义，不在于"我们走了多远"，而在于"我们为什么出发"。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每一个里程碑背后，都是一群人的坚守与担当。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传播策略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**内容策略**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时间为经：四个篇章对应四个发展阶段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人物为纬：用人物故事点亮企业发展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**情绪策略**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追忆(温情) → 奋斗(燃) → 荣耀(自豪) → 憧憬(希望)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**叙事策略**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宏观叙事与微观故事结合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过去与未来呼应，形成闭环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三、创意主轴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**核心表达**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三十载深耕荆楚，万亿级文旅蓝图。初心不改，未来可期。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**情绪曲线**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追忆(温情) → 奋斗(燃) → 荣耀(自豪) → 憧憬(希望)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↓           ↓           ↓    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我们从哪里来  我们经历了什么  我们成就了什么  我们要去向何方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**观众感受预期**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员工：自豪——"我是这个企业的一员"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伙伴：信任——"这个企业值得托付"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社会：认同——"这个企业在创造价值"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四、视觉风格设定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**功能定位**：大气厚重、兼顾历史感与时代感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画面风格定义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**整体调性关键词**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厚重 × 温情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大气 × 活力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传承 × 创新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**色彩体系**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色彩角色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色值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应用场景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主色-荆楚金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#C9A227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30周年、荣耀、里程碑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主色-深蓝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#1B365D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企业、稳重、实力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辅助色-山河青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#2D5A4A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自然资源、生态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辅助色-人文褐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#8B4513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历史、文化、传承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点缀色-活力橙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#FF6B35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创新、未来、希望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**光影质感**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启航篇：泛黄老照片质感、岁月痕迹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深耕篇：自然光为主、真实质感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腾飞篇：明亮通透、现代科技感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愿景篇：日出光芒、未来感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镜头语言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**运镜风格**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启航篇：缓慢推拉、定格、历史厚重感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深耕篇：稳重跟拍、航拍大景、气势感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腾飞篇：运动镜头、快节奏、现代感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愿景篇：升格镜头、航拍上升、希望感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**构图特点**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人物居中或黄金分割，突出"人"的价值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大景别展示资源实力，近景展示人物故事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对称构图体现国企稳重感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**剪辑节奏**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启航篇（0-1:30）：舒缓节奏，3-4秒每镜头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深耕篇（1:30-3:00）：中速节奏，2-3秒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腾飞篇（3:00-4:00）：中快节奏，2秒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愿景篇（4:00-5:00）：先快后缓，结尾留白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视觉符号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**核心视觉元素**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**足迹**：从单一步伐到群体行进，象征企业发展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**光**：从星星之火到燎原之光，象征精神传承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**地标**：湖北标志性景区，象征资源积淀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**符号演变逻辑**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创业足迹 → 发展足迹 → 奋斗足迹 → 未来足迹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↓          ↓          ↓   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一个人     一群人      一个企业    一个时代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参考风格对标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风格来源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借鉴要点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央企形象片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大气厚重、历史感、社会责任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华为企业片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奋斗精神、人物故事、使命感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故宫600年纪录片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传承与创新、历史与现代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五、总旁白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**风格依据**：史诗感叙事、情感共鸣、使命传承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1996年，荆楚大地上，一颗种子悄然播下。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那时候，没有宏伟蓝图，只有一份朴素的初心——让湖北的山水被更多人看见，让荆楚的文化被更多人了解。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三十年，是一代人最好的年华。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我们走过山路，蹚过水路，也走过别人没走过的路。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从第一座景区的运营，到今天的全域布局。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从单一业务，到文旅融合的多元发展。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从一个人的坚守，到数千人的同行。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每一座山，都记得我们的脚步。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每一条河，都见证我们的耕耘。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每一个游客的笑容，都是我们最珍贵的勋章。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我们不只是运营景区，我们在守护一方山水。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我们不只是提供服务，我们在创造美好生活。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三十年，是一个里程碑，更是一个新起点。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初心不改，深耕不止。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脚下的路，通向更远的远方。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湖北文旅集团，三十而立，未来可期。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六、段落文案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【启航篇】（1996-2010）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1996年，荆楚大地上，一颗种子悄然播下。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那时候，没有宏伟蓝图，只有一份朴素的初心——让湖北的山水被更多人看见，让荆楚的文化被更多人了解。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三十年，是一代人最好的年华。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【深耕篇】（2011-2020）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我们走过山路，蹚过水路，也走过别人没走过的路。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从第一座景区的运营，到今天的全域布局。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从单一业务，到文旅融合的多元发展。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从一个人的坚守，到数千人的同行。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【腾飞篇】（2021-2026）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每一座山，都记得我们的脚步。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每一条河，都见证我们的耕耘。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每一个游客的笑容，都是我们最珍贵的勋章。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我们不只是运营景区，我们在守护一方山水。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我们不只是提供服务，我们在创造美好生活。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【愿景篇】（2027+）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三十年，是一个里程碑，更是一个新起点。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初心不改，深耕不止。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脚下的路，通向更远的远方。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湖北文旅集团，三十而立，未来可期。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七、分镜脚本表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画面内容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景别/机位/运镜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场景/道具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字幕/旁白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晨曦中的湖北大地，云雾缭绕的山川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航拍/缓慢推进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湖北山区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（无旁白，音乐起）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淡入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老照片/历史影像：创业初期的办公场景、第一批员工合影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老照片处理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历史资料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1996年，荆楚大地上，一颗种子悄然播下。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叠化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老员工讲述（口述历史风格），回忆创业岁月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中近景/固定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办公室/家中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那时候，没有宏伟蓝图，只有一份朴素的初心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硬切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04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早期景区开发场景（可模拟/再现），工人在山间劳作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山区工地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让湖北的山水被更多人看见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叠化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05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模拟的老照片定格，逐渐转为实景：同一地点今昔对比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分屏/叠化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让荆楚的文化被更多人了解。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匹配转场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06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时钟/日历特写，时间流逝感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特写/动态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概念场景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三十年，是一代人最好的年华。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时光转场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07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航拍：湖北标志性景区群像，四季变化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航拍/横移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多景区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我们走过山路，蹚过水路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穿越转场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08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景区运营场景：员工在服务一线，导游讲解、设施维护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景区一线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也走过别人没走过的路。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硬切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09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员工群像：不同岗位的员工工作场景快剪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多景别/快剪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多场景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从第一座景区的运营，到今天的全域布局。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节奏剪辑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数据可视化动画：景区数量、游客量、资产规模增长曲线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动态图形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概念场景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从单一业务，到文旅融合的多元发展。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图形转场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团队会议/研讨场景，员工们热烈讨论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中景/环绕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会议室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从一个人的坚守，到数千人的同行。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环绕转场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员工合影（不同时期），人数逐渐增多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照片序列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（音乐渐强）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叠化序列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航拍：现代化景区、智慧文旅系统、网红打卡点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航拍/推进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现代景区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每一座山，都记得我们的脚步。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光芒转场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游客笑脸快剪：不同年龄、不同场景的快乐瞬间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多景别/快剪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多景区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每一条河，都见证我们的耕耘。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节奏剪辑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创新项目展示：夜游、沉浸式体验、文创产品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中景/动态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新业态场景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每一个游客的笑容，都是我们最珍贵的勋章。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硬切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员工与游客互动：导游热情讲解、服务员微笑服务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景区一线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我们不只是运营景区，我们在守护一方山水。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柔焦转场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生态保护场景：绿水青山、野生动物、环保行动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航拍/全景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自然保护区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我们不只是提供服务，我们在创造美好生活。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自然转场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企业荣誉墙/奖牌特写，快速展示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特写/横移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企业展厅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（音乐高潮）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光影转场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愿景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日出时分，航拍上升，俯瞰湖北大地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航拍/上升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湖北全景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三十年，是一个里程碑，更是一个新起点。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光芒转场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愿景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企业领导/员工代表面向远方，坚定目光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中景/推近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观景台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初心不改，深耕不止。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升格镜头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愿景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年轻员工培训/入职场景，薪火相传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培训中心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脚下的路，通向更远的远方。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硬切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愿景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员工群体走向远方，背影逆光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全景/跟拍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户外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湖北文旅集团，三十而立，未来可期。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升格镜头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愿景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企业Logo+30周年标识浮现，下方标语渐显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Logo演绎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品牌背景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三十载深耕荆楚，万亿级文旅蓝图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淡出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**总时长：约5分钟**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八、音乐音效设计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音乐风格规划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音乐风格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情绪表达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节奏特征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启航篇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弦乐+钢琴，温暖怀旧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追忆、温情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舒缓、叙事感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深耕篇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交响乐渐强，史诗感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奋斗、燃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中速、推进感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腾飞篇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管弦乐+电子融合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荣耀、自豪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明快、宏大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愿景篇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交响乐高潮，余韵悠长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希望、升华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宏大→舒缓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关键音效设计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时间点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音效类型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功能说明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00:00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风声+鸟鸣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建立自然氛围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00:08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老照片翻页声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历史感营造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00:30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时钟滴答声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时间流逝感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01:20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脚步声（群体）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奋进的力量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02:30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欢笑声（游客）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成果展示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03:40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掌声/欢呼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荣耀时刻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04:20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Logo演绎音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品牌记忆点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情绪节奏曲线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音量:  ○━━━━━━━━○━━━━━━━━○━━━━○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启航      深耕      腾飞    愿景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情绪:  温情 → 奋斗 → 自豪 → 希望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节奏:  舒缓 → 推进 → 宏大 → 升华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BPM:   70   →  90  →  110  →  100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九、拍摄方式建议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9.1 执行方式分配原则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**国企30周年庆典片特点**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强调真实感与历史厚重感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人物镜头必须实拍，体现真实员工与精神面貌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航拍大景优先实拍，展现资源实力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历史资料画面需收集整理，无法拍摄部分可考虑情景再现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**分配原则**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内容类型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推荐方式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老员工口述采访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真实感、情感表达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现代景区展示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品质感、资源实力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航拍大景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展现真实资源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员工工作场景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真实工作状态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历史资料画面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收集整理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企业档案、新闻资料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早期创业场景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情景再现/模拟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无历史影像时的补充方案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数据可视化动画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后期制作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信息清晰、视觉美观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Logo演绎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后期制作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品牌规范、精度要求高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9.2 逐镜头执行方式总表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执行方式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拍摄地点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01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航拍实拍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湖北山区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晨曦时段，需提前踩点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02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历史资料+后期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需企业提供历史照片/影像，后期做老照片处理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03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实拍采访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企业内部/老员工家中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需协调老员工时间，采访提纲提前准备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04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情景再现/历史资料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景区/工地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可用历史资料替代，或组织情景再现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05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实拍+后期合成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同一地点今昔对比，需找准拍摄角度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06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后期动画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时钟/日历动画设计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07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航拍实拍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湖北多景区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四季素材整合，需多次拍摄或调用素材库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08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景区一线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真实工作场景跟拍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09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实拍快剪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多场景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各岗位员工工作素材整合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后期动画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数据可视化设计，需企业提供数据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企业会议室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真实会议场景或组织模拟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历史资料整合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不同时期员工合影，需企业提供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航拍实拍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现代化景区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展现景区现代化面貌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实拍快剪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多景区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游客素材整合，需注意肖像权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新业态项目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夜游、文创等项目展示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景区一线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员工与游客互动场景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实拍/素材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自然保护区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生态保护场景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企业展厅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荣誉墙拍摄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航拍实拍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湖北全景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日出时分，天气依赖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观景台/会议室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领导/员工代表出镜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培训中心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真实培训场景或组织拍摄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户外景区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群体镜头，需组织员工参与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后期制作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Logo动画+标语设计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9.3 建议优先收集的企业资料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资料类型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历史照片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镜头02、05、12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企业档案室、老员工个人收藏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历史视频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镜头02、04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企业宣传片、新闻报道资料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企业数据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镜头10（数据可视化）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企业年报、发展报告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荣誉奖牌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镜头18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企业展厅、档案室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不同时期员工合影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镜头12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企业档案、部门存档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9.4 不建议AIGC主做的镜头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02-03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历史真实性，必须用真实资料或人物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05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今昔对比需要真实场景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07-09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展示企业真实资源与员工面貌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13-18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现代成果展示，真实感是核心价值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19-22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人物情感表达，真实员工出镜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9.5 推荐执行比例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执行方式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比例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70%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人物、景区、航拍等核心内容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历史资料整理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老照片、历史影像、员工合影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后期动画/特效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数据可视化、Logo演绎、转场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9.6 节奏提醒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拍摄阶段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时长建议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关键节点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资料收集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1-2周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历史照片、视频、数据收集整理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前期筹备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1-2周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勘景、演员协调、拍摄计划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实地拍摄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5-7天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分场景拍摄，航拍天气备选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后期制作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3-4周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剪辑、调色、特效、音效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审片修改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1周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预留修改时间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十、交付分工建议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10.1 团队配置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组别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人员配置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职责说明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**导演组**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导演1人、副导演1人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整体创意把控、历史资料梳理、现场调度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**摄影组**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摄影指导1人、摄影师2人、摄影助理2人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画面拍摄、灯光设计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**航拍组**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飞手1人、云台手1人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航拍镜头执行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**灯光组**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灯光师1人、灯光助理2人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现场灯光布置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**美术组**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美术指导1人、道具1人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场景布置、历史资料整理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**采访组**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采访编导1人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老员工采访策划与执行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**后期组**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剪辑师1人、调色师1人、特效师1人、动画师1人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后期制作、数据可视化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**制片组**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制片人1人、统筹1人、场务2人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项目管理、后勤保障、资料协调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**核心团队规模**：约18-22人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10.2 镜头分组分工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拍摄批次</w:t>
            </w:r>
          </w:p>
        </w:tc>
        <w:tc>
          <w:tcPr>
            <w:tcW w:type="dxa" w:w="1729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1729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拍摄地点</w:t>
            </w:r>
          </w:p>
        </w:tc>
        <w:tc>
          <w:tcPr>
            <w:tcW w:type="dxa" w:w="1729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执行团队</w:t>
            </w:r>
          </w:p>
        </w:tc>
        <w:tc>
          <w:tcPr>
            <w:tcW w:type="dxa" w:w="1729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天数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**资料整理**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02、04、12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企业内部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导演组+美术组+采访组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3-5天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**采访拍摄**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03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企业/老员工家中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导演组+摄影组+采访组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1-2天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**第一批**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01、19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湖北山区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航拍组+摄影组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1天（晨曦/日出）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**第二批**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07、13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湖北多景区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全组+航拍组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2-3天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**第三批**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08、09、11、16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景区一线/企业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导演组+摄影组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2天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**第四批**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14、15、17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多场景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导演组+摄影组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1天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**第五批**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18、20、21、22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企业展厅/培训中心/户外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导演组+摄影组+员工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1天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**后期制作**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06、10、23+全片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后期工作室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后期组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3-4周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10.3 分工好处说明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分工策略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好处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资料整理先行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确定历史素材可用性，为拍摄计划提供依据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采访独立组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专业采访编导确保口述质量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航拍独立组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专业操作，天气敏感度高可灵活调整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员工协调统一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企业内部协调员工出镜，提高效率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后期集中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保证风格统一，修改效率高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10.4 企业配合事项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配合内容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负责部门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时间节点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历史照片/视频资料收集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档案室/宣传部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筹备期第一周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企业数据提供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战略部/财务部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筹备期第二周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老员工联系与协调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人力资源部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筹备期全程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领导/员工代表出镜协调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办公室/宣传部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拍摄前一周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景区拍摄许可与配合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各景区管理方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拍摄全程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员工群演组织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人力资源部/各部门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拍摄当天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10.5 设备清单建议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设备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主机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RED Komodo / Sony FX6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2台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主拍摄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备机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Sony A7S3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1台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备用/特殊角度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DJI Inspire 3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1套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航拍镜头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稳定器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DJI RS3 Pro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2套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运动镜头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灯光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ARRI Skypanel / Aputure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若干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现场灯光/采访灯光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收音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Sennheiser 无线麦+录音机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2套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采访同期声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监看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7寸监视器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2台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现场监看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十一、统一表达归纳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**情绪基调**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追忆奋斗岁月，致敬创业精神，展望美好未来。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**核心隐喻**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启航篇：种子播下，象征创业初心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深耕篇：足迹遍布，象征发展历程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腾飞篇：笑容绽放，象征成果收获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愿景篇：远方在望，象征未来可期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**视觉语言**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历史质感 + 现代审美 = 传承与创新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人物故事 + 宏大叙事 = 有温度的企业形象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航拍大景 + 细节特写 = 实力与情怀并存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**品牌印记**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触点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表达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企业角色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荆楚文化的守护者、美好生活的创造者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核心精神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初心不改、深耕不止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30周年主张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三十而立，未来可期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社会价值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让湖北更美，让生活更好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*完整版本 V1.0*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*提报日期：2026年4月15日*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